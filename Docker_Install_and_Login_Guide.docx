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Install and Login to Docker on Linux (Ubuntu/Debian)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Update the system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apt update</w:t>
      </w:r>
    </w:p>
    <w:p>
      <w:pPr>
        <w:pStyle w:val="Normal"/>
        <w:rPr/>
      </w:pPr>
      <w:r>
        <w:rPr/>
        <w:t>2. Install required packages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apt install -y ca-certificates curl gnupg lsb-release</w:t>
      </w:r>
    </w:p>
    <w:p>
      <w:pPr>
        <w:pStyle w:val="Normal"/>
        <w:rPr/>
      </w:pPr>
      <w:r>
        <w:rPr/>
        <w:t>3. Add Docker’s official GPG key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mkdir -p /etc/apt/keyrings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curl -fsSL https://download.docker.com/linux/ubuntu/gpg | sudo gpg --dearmor -o /etc/apt/keyrings/docker.gpg</w:t>
      </w:r>
    </w:p>
    <w:p>
      <w:pPr>
        <w:pStyle w:val="Normal"/>
        <w:rPr/>
      </w:pPr>
      <w:r>
        <w:rPr/>
        <w:t>4. Add Docker repository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echo "deb [arch=$(dpkg --print-architecture) signed-by=/etc/apt/keyrings/docker.gpg] https://download.docker.com/linux/ubuntu $(lsb_release -cs) stable" | sudo tee /etc/apt/sources.list.d/docker.list &gt; /dev/null</w:t>
      </w:r>
    </w:p>
    <w:p>
      <w:pPr>
        <w:pStyle w:val="Normal"/>
        <w:rPr/>
      </w:pPr>
      <w:r>
        <w:rPr/>
        <w:t>5. Install Docker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apt update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apt install -y docker-ce docker-ce-cli containerd.io docker-buildx-plugin docker-compose-plugin</w:t>
      </w:r>
    </w:p>
    <w:p>
      <w:pPr>
        <w:pStyle w:val="Normal"/>
        <w:rPr/>
      </w:pPr>
      <w:r>
        <w:rPr/>
        <w:t>6. Start and enable Docker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systemctl start docker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sudo systemctl enable docker</w:t>
      </w:r>
    </w:p>
    <w:p>
      <w:pPr>
        <w:pStyle w:val="Normal"/>
        <w:rPr/>
      </w:pPr>
      <w:r>
        <w:rPr/>
        <w:t xml:space="preserve">7. Verify Docker </w:t>
      </w:r>
      <w:r>
        <w:rPr>
          <w:u w:val="double"/>
        </w:rPr>
        <w:t>installation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docker --version</w:t>
      </w:r>
    </w:p>
    <w:p>
      <w:pPr>
        <w:pStyle w:val="Normal"/>
        <w:spacing w:before="0" w:after="200"/>
        <w:rPr/>
      </w:pPr>
      <w:r>
        <w:rPr/>
        <w:t>Docker has been successfully installed on our system. Then, open a web browser and create a new Docker Hub account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LibreOffice/6.4.7.2$Linux_X86_64 LibreOffice_project/40$Build-2</Application>
  <Pages>1</Pages>
  <Words>122</Words>
  <Characters>851</Characters>
  <CharactersWithSpaces>951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2026-02-10T11:14:37Z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